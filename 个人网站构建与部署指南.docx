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个人网站构建与部署指南</w:t>
      </w:r>
    </w:p>
    <w:p>
      <w:pPr>
        <w:jc w:val="center"/>
      </w:pPr>
      <w:r>
        <w:rPr>
          <w:color w:val="646464"/>
          <w:sz w:val="28"/>
        </w:rPr>
        <w:t>从零开始搭建并部署你的个人介绍网站</w:t>
      </w:r>
    </w:p>
    <w:p/>
    <w:p>
      <w:r>
        <w:rPr>
          <w:b/>
        </w:rPr>
        <w:t>作者：AN4FJWS</w:t>
        <w:br/>
      </w:r>
      <w:r>
        <w:t>GitHub: https://github.com/an4fjws/personal_website</w:t>
        <w:br/>
      </w:r>
      <w:r>
        <w:t>在线访问：https://an4fjws.github.io/personal_website/</w:t>
        <w:br/>
      </w:r>
      <w:r>
        <w:t>生成日期：2026 年 3 月</w:t>
      </w:r>
    </w:p>
    <w:p>
      <w:r>
        <w:br w:type="page"/>
      </w:r>
    </w:p>
    <w:p>
      <w:pPr>
        <w:pStyle w:val="Heading1"/>
      </w:pPr>
      <w:r>
        <w:t>第一章：项目概述</w:t>
      </w:r>
    </w:p>
    <w:p>
      <w:pPr>
        <w:pStyle w:val="Heading2"/>
      </w:pPr>
      <w:r>
        <w:t>1.1 项目简介</w:t>
      </w:r>
    </w:p>
    <w:p>
      <w:r>
        <w:t>本项目是一个现代化的响应式个人介绍网站，包含首页、关于我、技能展示、项目展示和联系方式等模块。网站采用纯 HTML/CSS/JavaScript 构建，无需任何框架依赖，可以免费部署在 GitHub Pages 上。</w:t>
      </w:r>
    </w:p>
    <w:p>
      <w:pPr>
        <w:pStyle w:val="Heading2"/>
      </w:pPr>
      <w:r>
        <w:t>1.2 技术栈</w:t>
      </w:r>
    </w:p>
    <w:p>
      <w:pPr>
        <w:pStyle w:val="ListBullet"/>
      </w:pPr>
      <w:r>
        <w:rPr>
          <w:b/>
        </w:rPr>
        <w:t>HTML5</w:t>
      </w:r>
      <w:r>
        <w:t xml:space="preserve"> - 语义化页面结构</w:t>
      </w:r>
    </w:p>
    <w:p>
      <w:pPr>
        <w:pStyle w:val="ListBullet"/>
      </w:pPr>
      <w:r>
        <w:rPr>
          <w:b/>
        </w:rPr>
        <w:t>CSS3</w:t>
      </w:r>
      <w:r>
        <w:t xml:space="preserve"> - 响应式设计、渐变背景、动画效果</w:t>
      </w:r>
    </w:p>
    <w:p>
      <w:pPr>
        <w:pStyle w:val="ListBullet"/>
      </w:pPr>
      <w:r>
        <w:rPr>
          <w:b/>
        </w:rPr>
        <w:t>JavaScript</w:t>
      </w:r>
      <w:r>
        <w:t xml:space="preserve"> - 原生 JS，无第三方依赖</w:t>
      </w:r>
    </w:p>
    <w:p>
      <w:pPr>
        <w:pStyle w:val="ListBullet"/>
      </w:pPr>
      <w:r>
        <w:rPr>
          <w:b/>
        </w:rPr>
        <w:t>GitHub Pages</w:t>
      </w:r>
      <w:r>
        <w:t xml:space="preserve"> - 免费静态网站托管</w:t>
      </w:r>
    </w:p>
    <w:p>
      <w:pPr>
        <w:pStyle w:val="Heading2"/>
      </w:pPr>
      <w:r>
        <w:t>1.3 功能特性</w:t>
      </w:r>
    </w:p>
    <w:p>
      <w:pPr>
        <w:pStyle w:val="ListBullet"/>
      </w:pPr>
      <w:r>
        <w:rPr>
          <w:b/>
        </w:rPr>
        <w:t>响应式设计</w:t>
      </w:r>
      <w:r>
        <w:t xml:space="preserve"> - 适配桌面、平板、手机等各种设备</w:t>
      </w:r>
    </w:p>
    <w:p>
      <w:pPr>
        <w:pStyle w:val="ListBullet"/>
      </w:pPr>
      <w:r>
        <w:rPr>
          <w:b/>
        </w:rPr>
        <w:t>平滑滚动</w:t>
      </w:r>
      <w:r>
        <w:t xml:space="preserve"> - 导航栏点击平滑滚动到对应区域</w:t>
      </w:r>
    </w:p>
    <w:p>
      <w:pPr>
        <w:pStyle w:val="ListBullet"/>
      </w:pPr>
      <w:r>
        <w:rPr>
          <w:b/>
        </w:rPr>
        <w:t>移动端菜单</w:t>
      </w:r>
      <w:r>
        <w:t xml:space="preserve"> - 汉堡菜单适配小屏幕</w:t>
      </w:r>
    </w:p>
    <w:p>
      <w:pPr>
        <w:pStyle w:val="ListBullet"/>
      </w:pPr>
      <w:r>
        <w:rPr>
          <w:b/>
        </w:rPr>
        <w:t>滚动动画</w:t>
      </w:r>
      <w:r>
        <w:t xml:space="preserve"> - 元素进入视口时触发动画</w:t>
      </w:r>
    </w:p>
    <w:p>
      <w:pPr>
        <w:pStyle w:val="ListBullet"/>
      </w:pPr>
      <w:r>
        <w:rPr>
          <w:b/>
        </w:rPr>
        <w:t>回到顶部</w:t>
      </w:r>
      <w:r>
        <w:t xml:space="preserve"> - 滚动后显示回到顶部按钮</w:t>
      </w:r>
    </w:p>
    <w:p>
      <w:pPr>
        <w:pStyle w:val="ListBullet"/>
      </w:pPr>
      <w:r>
        <w:rPr>
          <w:b/>
        </w:rPr>
        <w:t>联系表单</w:t>
      </w:r>
      <w:r>
        <w:t xml:space="preserve"> - 内置联系表单（需后端支持）</w:t>
      </w:r>
    </w:p>
    <w:p>
      <w:r>
        <w:br w:type="page"/>
      </w:r>
    </w:p>
    <w:p>
      <w:pPr>
        <w:pStyle w:val="Heading1"/>
      </w:pPr>
      <w:r>
        <w:t>第二章：本地开发环境</w:t>
      </w:r>
    </w:p>
    <w:p>
      <w:pPr>
        <w:pStyle w:val="Heading2"/>
      </w:pPr>
      <w:r>
        <w:t>2.1 前置要求</w:t>
      </w:r>
    </w:p>
    <w:p>
      <w:r>
        <w:t>请确保你的计算机已安装以下工具：</w:t>
      </w:r>
    </w:p>
    <w:p>
      <w:pPr>
        <w:pStyle w:val="ListBullet"/>
      </w:pPr>
      <w:r>
        <w:rPr>
          <w:b/>
        </w:rPr>
        <w:t>Git</w:t>
      </w:r>
      <w:r>
        <w:t xml:space="preserve"> - 版本控制工具，https://git-scm.com/</w:t>
      </w:r>
    </w:p>
    <w:p>
      <w:pPr>
        <w:pStyle w:val="ListBullet"/>
      </w:pPr>
      <w:r>
        <w:rPr>
          <w:b/>
        </w:rPr>
        <w:t>文本编辑器</w:t>
      </w:r>
      <w:r>
        <w:t xml:space="preserve"> - VS Code、Sublime Text 或任意编辑器</w:t>
      </w:r>
    </w:p>
    <w:p>
      <w:pPr>
        <w:pStyle w:val="ListBullet"/>
      </w:pPr>
      <w:r>
        <w:rPr>
          <w:b/>
        </w:rPr>
        <w:t>现代浏览器</w:t>
      </w:r>
      <w:r>
        <w:t xml:space="preserve"> - Chrome、Firefox、Safari 等</w:t>
      </w:r>
    </w:p>
    <w:p>
      <w:pPr>
        <w:pStyle w:val="Heading2"/>
      </w:pPr>
      <w:r>
        <w:t>2.2 获取项目代码</w:t>
      </w:r>
    </w:p>
    <w:p>
      <w:r>
        <w:t>方法一：从 GitHub 克隆（如果已有仓库）</w:t>
      </w:r>
    </w:p>
    <w:p>
      <w:pPr>
        <w:pStyle w:val="NoSpacing"/>
      </w:pPr>
      <w:r>
        <w:t>git clone https://github.com/an4fjws/personal_website.git</w:t>
      </w:r>
    </w:p>
    <w:p>
      <w:pPr>
        <w:pStyle w:val="NoSpacing"/>
      </w:pPr>
      <w:r>
        <w:t>cd personal_website</w:t>
      </w:r>
    </w:p>
    <w:p>
      <w:r>
        <w:t>方法二：直接下载 ZIP 文件</w:t>
      </w:r>
    </w:p>
    <w:p>
      <w:r>
        <w:t>访问 https://github.com/an4fjws/personal_website，点击 "Code" → "Download ZIP"，解压即可。</w:t>
      </w:r>
    </w:p>
    <w:p>
      <w:pPr>
        <w:pStyle w:val="Heading2"/>
      </w:pPr>
      <w:r>
        <w:t>2.3 本地预览</w:t>
      </w:r>
    </w:p>
    <w:p>
      <w:r>
        <w:t>方法一：直接打开</w:t>
      </w:r>
    </w:p>
    <w:p>
      <w:r>
        <w:t>双击 index.html 文件，用浏览器打开即可预览。</w:t>
      </w:r>
    </w:p>
    <w:p>
      <w:r>
        <w:t>方法二：使用本地服务器（推荐）</w:t>
      </w:r>
    </w:p>
    <w:p>
      <w:r>
        <w:rPr>
          <w:b/>
        </w:rPr>
        <w:t>Python 3:</w:t>
      </w:r>
    </w:p>
    <w:p>
      <w:pPr>
        <w:pStyle w:val="NoSpacing"/>
      </w:pPr>
      <w:r>
        <w:t>python3 -m http.server 8080</w:t>
      </w:r>
    </w:p>
    <w:p>
      <w:r>
        <w:rPr>
          <w:b/>
        </w:rPr>
        <w:t>Node.js:</w:t>
      </w:r>
    </w:p>
    <w:p>
      <w:pPr>
        <w:pStyle w:val="NoSpacing"/>
      </w:pPr>
      <w:r>
        <w:t>npx serve</w:t>
      </w:r>
    </w:p>
    <w:p>
      <w:r>
        <w:t>然后在浏览器访问：http://localhost:8080</w:t>
      </w:r>
    </w:p>
    <w:p>
      <w:r>
        <w:br w:type="page"/>
      </w:r>
    </w:p>
    <w:p>
      <w:pPr>
        <w:pStyle w:val="Heading1"/>
      </w:pPr>
      <w:r>
        <w:t>第三章：自定义内容</w:t>
      </w:r>
    </w:p>
    <w:p>
      <w:pPr>
        <w:pStyle w:val="Heading2"/>
      </w:pPr>
      <w:r>
        <w:t>3.1 修改个人信息</w:t>
      </w:r>
    </w:p>
    <w:p>
      <w:r>
        <w:t>打开 index.html 文件，搜索并替换以下内容：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搜索内容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替换为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>你的姓名</w:t>
            </w:r>
          </w:p>
        </w:tc>
      </w:tr>
      <w:tr>
        <w:tc>
          <w:tcPr>
            <w:tcW w:type="dxa" w:w="4320"/>
          </w:tcPr>
          <w:p>
            <w:r>
              <w:t>zhangsan@email.com</w:t>
            </w:r>
          </w:p>
        </w:tc>
        <w:tc>
          <w:tcPr>
            <w:tcW w:type="dxa" w:w="4320"/>
          </w:tcPr>
          <w:p>
            <w:r>
              <w:t>你的邮箱</w:t>
            </w:r>
          </w:p>
        </w:tc>
      </w:tr>
      <w:tr>
        <w:tc>
          <w:tcPr>
            <w:tcW w:type="dxa" w:w="4320"/>
          </w:tcPr>
          <w:p>
            <w:r>
              <w:t>+86 138 0000 0000</w:t>
            </w:r>
          </w:p>
        </w:tc>
        <w:tc>
          <w:tcPr>
            <w:tcW w:type="dxa" w:w="4320"/>
          </w:tcPr>
          <w:p>
            <w:r>
              <w:t>你的电话</w:t>
            </w:r>
          </w:p>
        </w:tc>
      </w:tr>
      <w:tr>
        <w:tc>
          <w:tcPr>
            <w:tcW w:type="dxa" w:w="4320"/>
          </w:tcPr>
          <w:p>
            <w:r>
              <w:t>北京市朝阳区</w:t>
            </w:r>
          </w:p>
        </w:tc>
        <w:tc>
          <w:tcPr>
            <w:tcW w:type="dxa" w:w="4320"/>
          </w:tcPr>
          <w:p>
            <w:r>
              <w:t>你的所在地</w:t>
            </w:r>
          </w:p>
        </w:tc>
      </w:tr>
      <w:tr>
        <w:tc>
          <w:tcPr>
            <w:tcW w:type="dxa" w:w="4320"/>
          </w:tcPr>
          <w:p>
            <w:r>
              <w:t>全栈开发工程师</w:t>
            </w:r>
          </w:p>
        </w:tc>
        <w:tc>
          <w:tcPr>
            <w:tcW w:type="dxa" w:w="4320"/>
          </w:tcPr>
          <w:p>
            <w:r>
              <w:t>你的职业/头衔</w:t>
            </w:r>
          </w:p>
        </w:tc>
      </w:tr>
    </w:tbl>
    <w:p>
      <w:pPr>
        <w:pStyle w:val="Heading2"/>
      </w:pPr>
      <w:r>
        <w:t>3.2 修改技能列表</w:t>
      </w:r>
    </w:p>
    <w:p>
      <w:r>
        <w:t>在 index.html 中找到 &lt;section id="skills"&gt;，修改技能卡片内容：</w:t>
      </w:r>
    </w:p>
    <w:p>
      <w:r>
        <w:t>每个技能卡片包含：技能图标、技能分类标题、技能列表项。</w:t>
      </w:r>
    </w:p>
    <w:p>
      <w:pPr>
        <w:pStyle w:val="Heading2"/>
      </w:pPr>
      <w:r>
        <w:t>3.3 修改项目展示</w:t>
      </w:r>
    </w:p>
    <w:p>
      <w:r>
        <w:t>在 index.html 中找到 &lt;section id="projects"&gt;，修改：</w:t>
      </w:r>
    </w:p>
    <w:p>
      <w:r>
        <w:t>项目名称、项目描述、技术标签、项目链接（GitHub/在线演示）。</w:t>
      </w:r>
    </w:p>
    <w:p>
      <w:pPr>
        <w:pStyle w:val="Heading2"/>
      </w:pPr>
      <w:r>
        <w:t>3.4 修改社交链接</w:t>
      </w:r>
    </w:p>
    <w:p>
      <w:r>
        <w:t>在 index.html 中找到 &lt;section id="contact"&gt;，修改社交链接：</w:t>
      </w:r>
    </w:p>
    <w:p>
      <w:pPr>
        <w:pStyle w:val="ListBullet"/>
      </w:pPr>
      <w:r>
        <w:t>GitHub: https://github.com/你的用户名</w:t>
      </w:r>
    </w:p>
    <w:p>
      <w:pPr>
        <w:pStyle w:val="ListBullet"/>
      </w:pPr>
      <w:r>
        <w:t>LinkedIn: https://linkedin.com/in/你的用户名</w:t>
      </w:r>
    </w:p>
    <w:p>
      <w:pPr>
        <w:pStyle w:val="ListBullet"/>
      </w:pPr>
      <w:r>
        <w:t>知乎: https://zhihu.com/people/你的用户名</w:t>
      </w:r>
    </w:p>
    <w:p>
      <w:r>
        <w:br w:type="page"/>
      </w:r>
    </w:p>
    <w:p>
      <w:pPr>
        <w:pStyle w:val="Heading1"/>
      </w:pPr>
      <w:r>
        <w:t>第四章：部署到 GitHub Pages</w:t>
      </w:r>
    </w:p>
    <w:p>
      <w:pPr>
        <w:pStyle w:val="Heading2"/>
      </w:pPr>
      <w:r>
        <w:t>4.1 创建 GitHub 账号</w:t>
      </w:r>
    </w:p>
    <w:p>
      <w:r>
        <w:t>如果没有 GitHub 账号，请访问 https://github.com 注册。</w:t>
      </w:r>
    </w:p>
    <w:p>
      <w:pPr>
        <w:pStyle w:val="Heading2"/>
      </w:pPr>
      <w:r>
        <w:t>4.2 创建 GitHub 仓库</w:t>
      </w:r>
    </w:p>
    <w:p>
      <w:pPr>
        <w:pStyle w:val="ListNumber"/>
      </w:pPr>
      <w:r>
        <w:t>登录 GitHub：https://github.com</w:t>
      </w:r>
    </w:p>
    <w:p>
      <w:pPr>
        <w:pStyle w:val="ListNumber"/>
      </w:pPr>
      <w:r>
        <w:t>点击右上角 + 按钮，选择 New repository，或直接访问 https://github.com/new</w:t>
      </w:r>
    </w:p>
    <w:p>
      <w:pPr>
        <w:pStyle w:val="ListNumber"/>
      </w:pPr>
      <w:r>
        <w:t>填写仓库信息：</w:t>
      </w:r>
    </w:p>
    <w:p>
      <w:pPr>
        <w:pStyle w:val="ListBullet"/>
      </w:pPr>
      <w:r>
        <w:t>Repository name: personal_website</w:t>
      </w:r>
    </w:p>
    <w:p>
      <w:pPr>
        <w:pStyle w:val="ListBullet"/>
      </w:pPr>
      <w:r>
        <w:t>Description（可选）: 个人介绍网站</w:t>
      </w:r>
    </w:p>
    <w:p>
      <w:pPr>
        <w:pStyle w:val="ListBullet"/>
      </w:pPr>
      <w:r>
        <w:t>Public: 选择公开（免费部署需要公开仓库）</w:t>
      </w:r>
    </w:p>
    <w:p>
      <w:pPr>
        <w:pStyle w:val="ListBullet"/>
      </w:pPr>
      <w:r>
        <w:t>Initialize this repository with a README: 不要勾选</w:t>
      </w:r>
    </w:p>
    <w:p>
      <w:pPr>
        <w:pStyle w:val="ListNumber"/>
      </w:pPr>
      <w:r>
        <w:t>点击 Create repository 按钮创建仓库。</w:t>
      </w:r>
    </w:p>
    <w:p>
      <w:pPr>
        <w:pStyle w:val="Heading2"/>
      </w:pPr>
      <w:r>
        <w:t>4.3 配置 Git 环境</w:t>
      </w:r>
    </w:p>
    <w:p>
      <w:r>
        <w:t>打开终端（Terminal），执行以下命令：</w:t>
      </w:r>
    </w:p>
    <w:p>
      <w:pPr>
        <w:pStyle w:val="ListNumber"/>
      </w:pPr>
      <w:r>
        <w:t>1. 配置 Git 用户名和邮箱：</w:t>
      </w:r>
    </w:p>
    <w:p>
      <w:pPr>
        <w:pStyle w:val="NoSpacing"/>
      </w:pPr>
      <w:r>
        <w:t>git config --global user.name "你的用户名"</w:t>
        <w:br/>
        <w:t>git config --global user.email "你的邮箱@example.com"</w:t>
      </w:r>
    </w:p>
    <w:p>
      <w:pPr>
        <w:pStyle w:val="ListNumber"/>
      </w:pPr>
      <w:r>
        <w:t>2. 初始化本地 Git 仓库：</w:t>
      </w:r>
    </w:p>
    <w:p>
      <w:pPr>
        <w:pStyle w:val="NoSpacing"/>
      </w:pPr>
      <w:r>
        <w:t>cd /path/to/personal_website</w:t>
        <w:br/>
        <w:t>git init</w:t>
      </w:r>
    </w:p>
    <w:p>
      <w:pPr>
        <w:pStyle w:val="ListNumber"/>
      </w:pPr>
      <w:r>
        <w:t>3. 添加并提交文件：</w:t>
      </w:r>
    </w:p>
    <w:p>
      <w:pPr>
        <w:pStyle w:val="NoSpacing"/>
      </w:pPr>
      <w:r>
        <w:t>git add .</w:t>
        <w:br/>
        <w:t>git commit -m "Initial commit"</w:t>
      </w:r>
    </w:p>
    <w:p>
      <w:pPr>
        <w:pStyle w:val="ListNumber"/>
      </w:pPr>
      <w:r>
        <w:t>4. 重命名分支为 main：</w:t>
      </w:r>
    </w:p>
    <w:p>
      <w:pPr>
        <w:pStyle w:val="NoSpacing"/>
      </w:pPr>
      <w:r>
        <w:t>git branch -M main</w:t>
      </w:r>
    </w:p>
    <w:p>
      <w:r>
        <w:br w:type="page"/>
      </w:r>
    </w:p>
    <w:p>
      <w:pPr>
        <w:pStyle w:val="Heading2"/>
      </w:pPr>
      <w:r>
        <w:t>4.4 创建 Personal Access Token</w:t>
      </w:r>
    </w:p>
    <w:p>
      <w:r>
        <w:t>GitHub 已不再支持使用密码进行 Git 操作，需要使用 Personal Access Token：</w:t>
      </w:r>
    </w:p>
    <w:p>
      <w:pPr>
        <w:pStyle w:val="ListNumber"/>
      </w:pPr>
      <w:r>
        <w:t>访问 https://github.com/settings/tokens</w:t>
      </w:r>
    </w:p>
    <w:p>
      <w:pPr>
        <w:pStyle w:val="ListNumber"/>
      </w:pPr>
      <w:r>
        <w:t>点击 Generate new token → Generate new token (classic)</w:t>
      </w:r>
    </w:p>
    <w:p>
      <w:pPr>
        <w:pStyle w:val="ListNumber"/>
      </w:pPr>
      <w:r>
        <w:t>填写信息：</w:t>
      </w:r>
    </w:p>
    <w:p>
      <w:pPr>
        <w:pStyle w:val="ListBullet"/>
      </w:pPr>
      <w:r>
        <w:t>Note: Git Push（或其他易识别的名称）</w:t>
      </w:r>
    </w:p>
    <w:p>
      <w:pPr>
        <w:pStyle w:val="ListBullet"/>
      </w:pPr>
      <w:r>
        <w:t>Expiration: No expiration 或 90 days</w:t>
      </w:r>
    </w:p>
    <w:p>
      <w:pPr>
        <w:pStyle w:val="ListBullet"/>
      </w:pPr>
      <w:r>
        <w:t>Select scopes: 勾选 repo（全选）</w:t>
      </w:r>
    </w:p>
    <w:p>
      <w:pPr>
        <w:pStyle w:val="ListNumber"/>
      </w:pPr>
      <w:r>
        <w:t>点击 Generate token，复制生成的 token（以 ghp_ 开头，只显示一次，请妥善保存！）</w:t>
      </w:r>
    </w:p>
    <w:p>
      <w:pPr>
        <w:pStyle w:val="Heading2"/>
      </w:pPr>
      <w:r>
        <w:t>4.5 推送代码到 GitHub</w:t>
      </w:r>
    </w:p>
    <w:p>
      <w:r>
        <w:t>方法一：使用 Personal Access Token（推荐）</w:t>
      </w:r>
    </w:p>
    <w:p>
      <w:pPr>
        <w:pStyle w:val="ListNumber"/>
      </w:pPr>
      <w:r>
        <w:t>在终端执行：</w:t>
      </w:r>
    </w:p>
    <w:p>
      <w:pPr>
        <w:pStyle w:val="NoSpacing"/>
      </w:pPr>
      <w:r>
        <w:t>cd /path/to/personal_website</w:t>
        <w:br/>
        <w:t>git remote add origin https://你的用户名:YOUR_TOKEN@github.com/你的用户名/personal_website.git</w:t>
        <w:br/>
        <w:t>git push -u origin main</w:t>
      </w:r>
    </w:p>
    <w:p>
      <w:r>
        <w:t>将 YOUR_TOKEN 替换为你刚才复制的 token，将 你的用户名 替换为你的实际 GitHub 用户名。</w:t>
      </w:r>
    </w:p>
    <w:p>
      <w:pPr>
        <w:pStyle w:val="ListNumber"/>
      </w:pPr>
      <w:r>
        <w:t>推送时如果需要输入：</w:t>
      </w:r>
    </w:p>
    <w:p>
      <w:pPr>
        <w:pStyle w:val="NoSpacing"/>
      </w:pPr>
      <w:r>
        <w:t>Username: 你的 GitHub 用户名</w:t>
        <w:br/>
        <w:t>Password: 粘贴你的 Personal Access Token</w:t>
      </w:r>
    </w:p>
    <w:p>
      <w:r>
        <w:t>方法二：使用 SSH（如果已配置 SSH 密钥）</w:t>
      </w:r>
    </w:p>
    <w:p>
      <w:pPr>
        <w:pStyle w:val="NoSpacing"/>
      </w:pPr>
      <w:r>
        <w:t>git remote add origin git@github.com:你的用户名/personal_website.git</w:t>
        <w:br/>
        <w:t>git push -u origin main</w:t>
      </w:r>
    </w:p>
    <w:p>
      <w:r>
        <w:br w:type="page"/>
      </w:r>
    </w:p>
    <w:p>
      <w:pPr>
        <w:pStyle w:val="Heading2"/>
      </w:pPr>
      <w:r>
        <w:t>4.6 启用 GitHub Pages</w:t>
      </w:r>
    </w:p>
    <w:p>
      <w:pPr>
        <w:pStyle w:val="ListNumber"/>
      </w:pPr>
      <w:r>
        <w:t>进入你的仓库页面：https://github.com/你的用户名/personal_website</w:t>
      </w:r>
    </w:p>
    <w:p>
      <w:pPr>
        <w:pStyle w:val="ListNumber"/>
      </w:pPr>
      <w:r>
        <w:t>点击顶部的 Settings 标签</w:t>
      </w:r>
    </w:p>
    <w:p>
      <w:pPr>
        <w:pStyle w:val="ListNumber"/>
      </w:pPr>
      <w:r>
        <w:t>在左侧菜单栏找到并点击 Pages</w:t>
      </w:r>
    </w:p>
    <w:p>
      <w:pPr>
        <w:pStyle w:val="ListNumber"/>
      </w:pPr>
      <w:r>
        <w:t>在 Build and deployment 区域配置：</w:t>
      </w:r>
    </w:p>
    <w:p>
      <w:pPr>
        <w:pStyle w:val="ListBullet"/>
      </w:pPr>
      <w:r>
        <w:t>Source: 选择 Deploy from a branch</w:t>
      </w:r>
    </w:p>
    <w:p>
      <w:pPr>
        <w:pStyle w:val="ListBullet"/>
      </w:pPr>
      <w:r>
        <w:t>Branch: 选择 main，文件夹选择 / (root)</w:t>
      </w:r>
    </w:p>
    <w:p>
      <w:pPr>
        <w:pStyle w:val="ListNumber"/>
      </w:pPr>
      <w:r>
        <w:t>点击 Save 按钮保存设置。</w:t>
      </w:r>
    </w:p>
    <w:p>
      <w:pPr>
        <w:pStyle w:val="Heading2"/>
      </w:pPr>
      <w:r>
        <w:t>4.7 访问你的网站</w:t>
      </w:r>
    </w:p>
    <w:p>
      <w:r>
        <w:t>等待 1-2 分钟部署完成后，访问：</w:t>
      </w:r>
    </w:p>
    <w:p>
      <w:pPr>
        <w:jc w:val="center"/>
      </w:pPr>
      <w:r>
        <w:rPr>
          <w:color w:val="0066CC"/>
          <w:sz w:val="28"/>
        </w:rPr>
        <w:t>https://你的用户名.github.io/personal_website/</w:t>
      </w:r>
    </w:p>
    <w:p>
      <w:r>
        <w:t>部署状态可以在仓库的 Actions 标签页查看。</w:t>
      </w:r>
    </w:p>
    <w:p>
      <w:r>
        <w:br w:type="page"/>
      </w:r>
    </w:p>
    <w:p>
      <w:pPr>
        <w:pStyle w:val="Heading1"/>
      </w:pPr>
      <w:r>
        <w:t>第五章：后续维护</w:t>
      </w:r>
    </w:p>
    <w:p>
      <w:pPr>
        <w:pStyle w:val="Heading2"/>
      </w:pPr>
      <w:r>
        <w:t>5.1 更新网站内容</w:t>
      </w:r>
    </w:p>
    <w:p>
      <w:r>
        <w:t>修改文件后，推送更新：</w:t>
      </w:r>
    </w:p>
    <w:p>
      <w:pPr>
        <w:pStyle w:val="NoSpacing"/>
      </w:pPr>
      <w:r>
        <w:t>git add .</w:t>
        <w:br/>
        <w:t>git commit -m "更新说明"</w:t>
        <w:br/>
        <w:t>git push</w:t>
      </w:r>
    </w:p>
    <w:p>
      <w:r>
        <w:t>GitHub Pages 会自动重新部署，约 1 分钟后生效。</w:t>
      </w:r>
    </w:p>
    <w:p>
      <w:pPr>
        <w:pStyle w:val="Heading2"/>
      </w:pPr>
      <w:r>
        <w:t>5.2 绑定自定义域名（可选）</w:t>
      </w:r>
    </w:p>
    <w:p>
      <w:r>
        <w:t>如果你想使用自己的域名（如 www.yourname.com）：</w:t>
      </w:r>
    </w:p>
    <w:p>
      <w:pPr>
        <w:pStyle w:val="ListNumber"/>
      </w:pPr>
      <w:r>
        <w:t>在域名注册商处添加 CNAME 记录，指向 你的用户名.github.io</w:t>
      </w:r>
    </w:p>
    <w:p>
      <w:pPr>
        <w:pStyle w:val="ListNumber"/>
      </w:pPr>
      <w:r>
        <w:t>在仓库根目录创建 CNAME 文件，内容为你的域名（如：www.yourname.com）</w:t>
      </w:r>
    </w:p>
    <w:p>
      <w:pPr>
        <w:pStyle w:val="ListNumber"/>
      </w:pPr>
      <w:r>
        <w:t>在仓库 Settings → Pages → Custom domain 中填写你的域名</w:t>
      </w:r>
    </w:p>
    <w:p>
      <w:pPr>
        <w:pStyle w:val="ListNumber"/>
      </w:pPr>
      <w:r>
        <w:t>点击 Save 保存</w:t>
      </w:r>
    </w:p>
    <w:p>
      <w:pPr>
        <w:pStyle w:val="Heading2"/>
      </w:pPr>
      <w:r>
        <w:t>5.3 查看部署日志</w:t>
      </w:r>
    </w:p>
    <w:p>
      <w:r>
        <w:t>访问 https://github.com/你的用户名/personal_website/actions 查看部署历史和日志。</w:t>
      </w:r>
    </w:p>
    <w:p>
      <w:pPr>
        <w:pStyle w:val="Heading2"/>
      </w:pPr>
      <w:r>
        <w:t>5.4 安全提示</w:t>
      </w:r>
    </w:p>
    <w:p>
      <w:r>
        <w:t>⚠️ 重要：Personal Access Token 只在首次推送时使用，建议：</w:t>
      </w:r>
    </w:p>
    <w:p>
      <w:pPr>
        <w:pStyle w:val="ListBullet"/>
      </w:pPr>
      <w:r>
        <w:t>不要将 Token 提交到代码仓库</w:t>
      </w:r>
    </w:p>
    <w:p>
      <w:pPr>
        <w:pStyle w:val="ListBullet"/>
      </w:pPr>
      <w:r>
        <w:t>Token 泄露后立即删除并重新生成</w:t>
      </w:r>
    </w:p>
    <w:p>
      <w:pPr>
        <w:pStyle w:val="ListBullet"/>
      </w:pPr>
      <w:r>
        <w:t>可以使用 Git 凭据管理器保存 Token</w:t>
      </w:r>
    </w:p>
    <w:p>
      <w:pPr>
        <w:pStyle w:val="ListBullet"/>
      </w:pPr>
      <w:r>
        <w:t>考虑使用 SSH 密钥代替 Token</w:t>
      </w:r>
    </w:p>
    <w:p>
      <w:r>
        <w:br w:type="page"/>
      </w:r>
    </w:p>
    <w:p>
      <w:pPr>
        <w:pStyle w:val="Heading1"/>
      </w:pPr>
      <w:r>
        <w:t>第六章：常见问题</w:t>
      </w:r>
    </w:p>
    <w:p>
      <w:r>
        <w:rPr>
          <w:b/>
        </w:rPr>
        <w:t>Q: 推送时提示 "Repository not found"</w:t>
      </w:r>
    </w:p>
    <w:p>
      <w:r>
        <w:t>A: 确保已在 GitHub 创建仓库，且仓库名称正确。检查远程仓库地址：git remote -v</w:t>
      </w:r>
    </w:p>
    <w:p>
      <w:r>
        <w:rPr>
          <w:b/>
        </w:rPr>
        <w:t>Q: 推送时认证失败</w:t>
      </w:r>
    </w:p>
    <w:p>
      <w:r>
        <w:t>A: 确保使用 Personal Access Token 而非密码。Token 需要 repo 权限。</w:t>
      </w:r>
    </w:p>
    <w:p>
      <w:r>
        <w:rPr>
          <w:b/>
        </w:rPr>
        <w:t>Q: GitHub Pages 显示 404</w:t>
      </w:r>
    </w:p>
    <w:p>
      <w:r>
        <w:t>A: 等待 1-2 分钟部署完成。检查 Settings → Pages 配置是否正确。确保仓库是公开的。</w:t>
      </w:r>
    </w:p>
    <w:p>
      <w:r>
        <w:rPr>
          <w:b/>
        </w:rPr>
        <w:t>Q: 修改后网站没有更新</w:t>
      </w:r>
    </w:p>
    <w:p>
      <w:r>
        <w:t>A: 清除浏览器缓存（Ctrl+Shift+Delete 或 Cmd+Shift+Delete）。检查是否已成功推送：git log</w:t>
      </w:r>
    </w:p>
    <w:p>
      <w:r>
        <w:rPr>
          <w:b/>
        </w:rPr>
        <w:t>Q: 如何删除已部署的网站</w:t>
      </w:r>
    </w:p>
    <w:p>
      <w:r>
        <w:t>A: 在 Settings → Pages 中将 Source 改为 None，或删除 GitHub 仓库。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项目文件结构</w:t>
      </w:r>
    </w:p>
    <w:p>
      <w:pPr>
        <w:pStyle w:val="NoSpacing"/>
      </w:pPr>
      <w:r>
        <w:t>personal_website/</w:t>
        <w:br/>
        <w:t>├── index.html      # 主页面（HTML 结构）</w:t>
        <w:br/>
        <w:t>├── styles.css      # 样式文件（CSS 样式）</w:t>
        <w:br/>
        <w:t>├── script.js       # 交互脚本（JavaScript 功能）</w:t>
        <w:br/>
        <w:t>├── README.md       # 项目说明文档</w:t>
        <w:br/>
        <w:t>├── .gitignore      # Git 忽略文件</w:t>
        <w:br/>
        <w:t>└── generate_doc.py # 文档生成脚本</w:t>
      </w:r>
    </w:p>
    <w:p>
      <w:pPr>
        <w:pStyle w:val="Heading2"/>
      </w:pPr>
      <w:r>
        <w:t>B. 有用链接</w:t>
      </w:r>
    </w:p>
    <w:p>
      <w:pPr>
        <w:pStyle w:val="ListBullet"/>
      </w:pPr>
      <w:r>
        <w:rPr>
          <w:b/>
        </w:rPr>
        <w:t xml:space="preserve">项目仓库: </w:t>
      </w:r>
      <w:r>
        <w:t>https://github.com/an4fjws/personal_website</w:t>
      </w:r>
    </w:p>
    <w:p>
      <w:pPr>
        <w:pStyle w:val="ListBullet"/>
      </w:pPr>
      <w:r>
        <w:rPr>
          <w:b/>
        </w:rPr>
        <w:t xml:space="preserve">在线演示: </w:t>
      </w:r>
      <w:r>
        <w:t>https://an4fjws.github.io/personal_website/</w:t>
      </w:r>
    </w:p>
    <w:p>
      <w:pPr>
        <w:pStyle w:val="ListBullet"/>
      </w:pPr>
      <w:r>
        <w:rPr>
          <w:b/>
        </w:rPr>
        <w:t xml:space="preserve">GitHub Pages 文档: </w:t>
      </w:r>
      <w:r>
        <w:t>https://pages.github.com/</w:t>
      </w:r>
    </w:p>
    <w:p>
      <w:pPr>
        <w:pStyle w:val="ListBullet"/>
      </w:pPr>
      <w:r>
        <w:rPr>
          <w:b/>
        </w:rPr>
        <w:t xml:space="preserve">Git 下载: </w:t>
      </w:r>
      <w:r>
        <w:t>https://git-scm.com/</w:t>
      </w:r>
    </w:p>
    <w:p>
      <w:pPr>
        <w:pStyle w:val="ListBullet"/>
      </w:pPr>
      <w:r>
        <w:rPr>
          <w:b/>
        </w:rPr>
        <w:t xml:space="preserve">VS Code: </w:t>
      </w:r>
      <w:r>
        <w:t>https://code.visualstudio.com/</w:t>
      </w:r>
    </w:p>
    <w:p>
      <w:pPr>
        <w:pStyle w:val="Heading2"/>
      </w:pPr>
      <w:r>
        <w:t>C. 技术支持</w:t>
      </w:r>
    </w:p>
    <w:p>
      <w:r>
        <w:t>如有问题，请：</w:t>
      </w:r>
    </w:p>
    <w:p>
      <w:pPr>
        <w:pStyle w:val="ListNumber"/>
      </w:pPr>
      <w:r>
        <w:t>1. 查看本指南是否已解答你的问题</w:t>
      </w:r>
    </w:p>
    <w:p>
      <w:pPr>
        <w:pStyle w:val="ListNumber"/>
      </w:pPr>
      <w:r>
        <w:t>2. 在 GitHub 仓库提 Issue</w:t>
      </w:r>
    </w:p>
    <w:p>
      <w:pPr>
        <w:pStyle w:val="ListNumber"/>
      </w:pPr>
      <w:r>
        <w:t>3. 查阅官方文档：https://docs.github.com/en/pages</w:t>
      </w:r>
    </w:p>
    <w:p>
      <w:r>
        <w:br w:type="page"/>
      </w:r>
    </w:p>
    <w:p>
      <w:pPr>
        <w:jc w:val="center"/>
      </w:pPr>
      <w:r>
        <w:rPr>
          <w:i/>
        </w:rPr>
        <w:t>---</w:t>
        <w:br/>
      </w:r>
      <w:r>
        <w:t>文档生成完成。祝你部署顺利！</w:t>
        <w:br/>
      </w:r>
      <w:r>
        <w:t>如有问题，请访问：https://github.com/an4fjws/personal_website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